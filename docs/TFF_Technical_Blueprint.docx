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FIFTH FLAVOR (TFF)</w:t>
        <w:br/>
      </w:r>
      <w:r>
        <w:rPr>
          <w:b/>
          <w:sz w:val="36"/>
        </w:rPr>
        <w:t>Technical Blueprint &amp; Architecture Plan</w:t>
      </w:r>
    </w:p>
    <w:p>
      <w:pPr>
        <w:jc w:val="center"/>
      </w:pPr>
      <w:r>
        <w:rPr>
          <w:b/>
        </w:rPr>
        <w:t>QSR Platform — Interview Project</w:t>
        <w:br/>
      </w:r>
      <w:r>
        <w:t>Functional Prototype + Architectural Blueprint</w:t>
        <w:br/>
      </w:r>
      <w:r>
        <w:t>Prepared as an implementation guide</w:t>
      </w:r>
    </w:p>
    <w:p/>
    <w:p>
      <w:pPr>
        <w:pStyle w:val="Heading1"/>
      </w:pPr>
      <w:r>
        <w:t>1. Executive Overview</w:t>
      </w:r>
    </w:p>
    <w:p>
      <w:r>
        <w:t>The Fifth Flavor (TFF) is a Quick Service Restaurant platform requiring a unified ordering ecosystem. The interview brief calls for a customer mobile ordering application and a Station Manager dashboard that combines native orders with third-party aggregator orders such as Chowdeck and Glovo in a real-time kitchen queue.</w:t>
      </w:r>
    </w:p>
    <w:p>
      <w:r>
        <w:t>The original brief specifies Flutter/Dart, Supabase/PostgreSQL and WebSockets/Realtimes as the core direction, with the stack-alignment section asking the candidate to document the actual technologies used.</w:t>
      </w:r>
    </w:p>
    <w:p>
      <w:pPr>
        <w:pStyle w:val="Heading1"/>
      </w:pPr>
      <w:r>
        <w:t>2. Original Interview Requirements vs. Engineering Upgrades</w:t>
      </w:r>
    </w:p>
    <w:p>
      <w:pPr>
        <w:pStyle w:val="Heading2"/>
      </w:pPr>
      <w:r>
        <w:t>2.1 Baseline requirements from the brief</w:t>
      </w:r>
    </w:p>
    <w:p>
      <w:pPr>
        <w:pStyle w:val="ListBullet"/>
      </w:pPr>
      <w:r>
        <w:t>Dual-target Flutter codebase: lib/main.dart for the customer application and lib/admin_main.dart for Station Manager/Admin.</w:t>
      </w:r>
    </w:p>
    <w:p>
      <w:pPr>
        <w:pStyle w:val="ListBullet"/>
      </w:pPr>
      <w:r>
        <w:t>Shared models, constants and database/realtime channels.</w:t>
      </w:r>
    </w:p>
    <w:p>
      <w:pPr>
        <w:pStyle w:val="ListBullet"/>
      </w:pPr>
      <w:r>
        <w:t>Customer menu with Meals, Sides and Platters, plus interactive modifier selection.</w:t>
      </w:r>
    </w:p>
    <w:p>
      <w:pPr>
        <w:pStyle w:val="ListBullet"/>
      </w:pPr>
      <w:r>
        <w:t>Fulfillment/payment rules: Dine-In = pay at end; Pickup = mandatory online prepayment; Delivery ≤ ₦20,000 allows POD or online; Delivery &gt; ₦20,000 requires online payment before kitchen routing.</w:t>
      </w:r>
    </w:p>
    <w:p>
      <w:pPr>
        <w:pStyle w:val="ListBullet"/>
      </w:pPr>
      <w:r>
        <w:t>Customer profile with account summary, default delivery addresses and real-time order history/tracking.</w:t>
      </w:r>
    </w:p>
    <w:p>
      <w:pPr>
        <w:pStyle w:val="ListBullet"/>
      </w:pPr>
      <w:r>
        <w:t>Webhook ingestion for Chowdeck/external orders, normalization into TFF's native order structure and realtime dispatch to the kitchen.</w:t>
      </w:r>
    </w:p>
    <w:p>
      <w:pPr>
        <w:pStyle w:val="ListBullet"/>
      </w:pPr>
      <w:r>
        <w:t>Station Manager KDS with persistent realtime delivery, chronological ticket ordering, &gt;10-minute PENDING warning and unified native/aggregator display.</w:t>
      </w:r>
    </w:p>
    <w:p>
      <w:pPr>
        <w:pStyle w:val="ListBullet"/>
      </w:pPr>
      <w:r>
        <w:t>RBAC: kitchen/cashier can view/update order status; Admin gets PIN-protected analytics and menu management.</w:t>
      </w:r>
    </w:p>
    <w:p>
      <w:pPr>
        <w:pStyle w:val="ListBullet"/>
      </w:pPr>
      <w:r>
        <w:t>Supabase/PostgreSQL as the suggested database.</w:t>
      </w:r>
    </w:p>
    <w:p>
      <w:pPr>
        <w:pStyle w:val="ListBullet"/>
      </w:pPr>
      <w:r>
        <w:t>Demo requirements: cart/modifiers, ₦20,000 rule, instant native order appearance, simulated Chowdeck webhook and PIN-protected menu creation.</w:t>
      </w:r>
    </w:p>
    <w:p>
      <w:pPr>
        <w:pStyle w:val="Heading2"/>
      </w:pPr>
      <w:r>
        <w:t>2.2 Recommended upgrades beyond the baseline</w:t>
      </w:r>
    </w:p>
    <w:p>
      <w:r>
        <w:t>These are engineering decisions added to make the prototype safer, clearer and more interview-ready. They should be presented as enhancements to the supplied baseline, not as replacements for the interviewer's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Upgrade</w:t>
            </w:r>
          </w:p>
        </w:tc>
        <w:tc>
          <w:tcPr>
            <w:tcW w:type="dxa" w:w="4968"/>
          </w:tcPr>
          <w:p>
            <w:r>
              <w:t>Why it is added</w:t>
            </w:r>
          </w:p>
        </w:tc>
      </w:tr>
      <w:tr>
        <w:tc>
          <w:tcPr>
            <w:tcW w:type="dxa" w:w="4968"/>
          </w:tcPr>
          <w:p>
            <w:r>
              <w:t>Payments table</w:t>
            </w:r>
          </w:p>
        </w:tc>
        <w:tc>
          <w:tcPr>
            <w:tcW w:type="dxa" w:w="4968"/>
          </w:tcPr>
          <w:p>
            <w:r>
              <w:t>Adds transaction references, provider, amount and payment status instead of relying only on orders.is_paid.</w:t>
            </w:r>
          </w:p>
        </w:tc>
      </w:tr>
      <w:tr>
        <w:tc>
          <w:tcPr>
            <w:tcW w:type="dxa" w:w="4968"/>
          </w:tcPr>
          <w:p>
            <w:r>
              <w:t>Explicit payment_method</w:t>
            </w:r>
          </w:p>
        </w:tc>
        <w:tc>
          <w:tcPr>
            <w:tcW w:type="dxa" w:w="4968"/>
          </w:tcPr>
          <w:p>
            <w:r>
              <w:t>Stores ONLINE, POS, TRANSFER or PAY_AT_END so the business rules are represented as data.</w:t>
            </w:r>
          </w:p>
        </w:tc>
      </w:tr>
      <w:tr>
        <w:tc>
          <w:tcPr>
            <w:tcW w:type="dxa" w:w="4968"/>
          </w:tcPr>
          <w:p>
            <w:r>
              <w:t>Addresses table</w:t>
            </w:r>
          </w:p>
        </w:tc>
        <w:tc>
          <w:tcPr>
            <w:tcW w:type="dxa" w:w="4968"/>
          </w:tcPr>
          <w:p>
            <w:r>
              <w:t>Supports reusable customer delivery addresses and a default address.</w:t>
            </w:r>
          </w:p>
        </w:tc>
      </w:tr>
      <w:tr>
        <w:tc>
          <w:tcPr>
            <w:tcW w:type="dxa" w:w="4968"/>
          </w:tcPr>
          <w:p>
            <w:r>
              <w:t>Order address snapshot</w:t>
            </w:r>
          </w:p>
        </w:tc>
        <w:tc>
          <w:tcPr>
            <w:tcW w:type="dxa" w:w="4968"/>
          </w:tcPr>
          <w:p>
            <w:r>
              <w:t>Preserves the exact delivery address used at checkout even if the customer's saved address later changes.</w:t>
            </w:r>
          </w:p>
        </w:tc>
      </w:tr>
      <w:tr>
        <w:tc>
          <w:tcPr>
            <w:tcW w:type="dxa" w:w="4968"/>
          </w:tcPr>
          <w:p>
            <w:r>
              <w:t>Order customer snapshot</w:t>
            </w:r>
          </w:p>
        </w:tc>
        <w:tc>
          <w:tcPr>
            <w:tcW w:type="dxa" w:w="4968"/>
          </w:tcPr>
          <w:p>
            <w:r>
              <w:t>Stores customer name/phone on the order for kitchen/dispatch use, including guest or external orders.</w:t>
            </w:r>
          </w:p>
        </w:tc>
      </w:tr>
      <w:tr>
        <w:tc>
          <w:tcPr>
            <w:tcW w:type="dxa" w:w="4968"/>
          </w:tcPr>
          <w:p>
            <w:r>
              <w:t>updated_at</w:t>
            </w:r>
          </w:p>
        </w:tc>
        <w:tc>
          <w:tcPr>
            <w:tcW w:type="dxa" w:w="4968"/>
          </w:tcPr>
          <w:p>
            <w:r>
              <w:t>Supports ticket ageing, lifecycle tracking and audit-friendly timestamps.</w:t>
            </w:r>
          </w:p>
        </w:tc>
      </w:tr>
      <w:tr>
        <w:tc>
          <w:tcPr>
            <w:tcW w:type="dxa" w:w="4968"/>
          </w:tcPr>
          <w:p>
            <w:r>
              <w:t>Webhook events / idempotency</w:t>
            </w:r>
          </w:p>
        </w:tc>
        <w:tc>
          <w:tcPr>
            <w:tcW w:type="dxa" w:w="4968"/>
          </w:tcPr>
          <w:p>
            <w:r>
              <w:t>Prevents duplicate aggregator orders when a webhook is retried.</w:t>
            </w:r>
          </w:p>
        </w:tc>
      </w:tr>
      <w:tr>
        <w:tc>
          <w:tcPr>
            <w:tcW w:type="dxa" w:w="4968"/>
          </w:tcPr>
          <w:p>
            <w:r>
              <w:t>external_order_id</w:t>
            </w:r>
          </w:p>
        </w:tc>
        <w:tc>
          <w:tcPr>
            <w:tcW w:type="dxa" w:w="4968"/>
          </w:tcPr>
          <w:p>
            <w:r>
              <w:t>Maps a third-party order to its source-specific external identifier.</w:t>
            </w:r>
          </w:p>
        </w:tc>
      </w:tr>
      <w:tr>
        <w:tc>
          <w:tcPr>
            <w:tcW w:type="dxa" w:w="4968"/>
          </w:tcPr>
          <w:p>
            <w:r>
              <w:t>Indexes and constraints</w:t>
            </w:r>
          </w:p>
        </w:tc>
        <w:tc>
          <w:tcPr>
            <w:tcW w:type="dxa" w:w="4968"/>
          </w:tcPr>
          <w:p>
            <w:r>
              <w:t>Improves queue queries and protects key business invariants at database level.</w:t>
            </w:r>
          </w:p>
        </w:tc>
      </w:tr>
      <w:tr>
        <w:tc>
          <w:tcPr>
            <w:tcW w:type="dxa" w:w="4968"/>
          </w:tcPr>
          <w:p>
            <w:r>
              <w:t>Backend business-rule enforcement</w:t>
            </w:r>
          </w:p>
        </w:tc>
        <w:tc>
          <w:tcPr>
            <w:tcW w:type="dxa" w:w="4968"/>
          </w:tcPr>
          <w:p>
            <w:r>
              <w:t>Prevents a modified Flutter client from bypassing the ₦20,000 payment guardrail.</w:t>
            </w:r>
          </w:p>
        </w:tc>
      </w:tr>
      <w:tr>
        <w:tc>
          <w:tcPr>
            <w:tcW w:type="dxa" w:w="4968"/>
          </w:tcPr>
          <w:p>
            <w:r>
              <w:t>Service/repository layers</w:t>
            </w:r>
          </w:p>
        </w:tc>
        <w:tc>
          <w:tcPr>
            <w:tcW w:type="dxa" w:w="4968"/>
          </w:tcPr>
          <w:p>
            <w:r>
              <w:t>Separates HTTP routes, business rules and database access in FastAPI.</w:t>
            </w:r>
          </w:p>
        </w:tc>
      </w:tr>
      <w:tr>
        <w:tc>
          <w:tcPr>
            <w:tcW w:type="dxa" w:w="4968"/>
          </w:tcPr>
          <w:p>
            <w:r>
              <w:t>JWT authentication + RBAC</w:t>
            </w:r>
          </w:p>
        </w:tc>
        <w:tc>
          <w:tcPr>
            <w:tcW w:type="dxa" w:w="4968"/>
          </w:tcPr>
          <w:p>
            <w:r>
              <w:t>Uses authenticated identity plus server-side role checks instead of trusting the UI.</w:t>
            </w:r>
          </w:p>
        </w:tc>
      </w:tr>
      <w:tr>
        <w:tc>
          <w:tcPr>
            <w:tcW w:type="dxa" w:w="4968"/>
          </w:tcPr>
          <w:p>
            <w:r>
              <w:t>SQLAlchemy + Alembic</w:t>
            </w:r>
          </w:p>
        </w:tc>
        <w:tc>
          <w:tcPr>
            <w:tcW w:type="dxa" w:w="4968"/>
          </w:tcPr>
          <w:p>
            <w:r>
              <w:t>Provides structured Python database models and repeatable migrations while keeping Supabase/Postgres as the database.</w:t>
            </w:r>
          </w:p>
        </w:tc>
      </w:tr>
    </w:tbl>
    <w:p>
      <w:pPr>
        <w:pStyle w:val="Heading1"/>
      </w:pPr>
      <w:r>
        <w:t>3. Database Relationship Overview</w:t>
      </w:r>
    </w:p>
    <w:p>
      <w:r>
        <w:t>The original schema already contains primary and foreign keys. The expanded MVP relationship model is:</w:t>
      </w:r>
    </w:p>
    <w:p>
      <w:pPr>
        <w:pStyle w:val="NoSpacing"/>
      </w:pPr>
      <w:r>
        <w:rPr>
          <w:rFonts w:ascii="Consolas" w:hAnsi="Consolas"/>
          <w:sz w:val="17"/>
        </w:rPr>
        <w:t>auth.users</w:t>
        <w:br/>
        <w:t xml:space="preserve">   │ 1:1</w:t>
        <w:br/>
        <w:t xml:space="preserve">   ▼</w:t>
        <w:br/>
        <w:t>profiles</w:t>
        <w:br/>
        <w:t xml:space="preserve">   ├── 1:N ──&gt; addresses</w:t>
        <w:br/>
        <w:t xml:space="preserve">   └── 1:N ──&gt; orders</w:t>
        <w:br/>
        <w:t xml:space="preserve">                    └── 1:N ──&gt; payments</w:t>
        <w:br/>
        <w:br/>
        <w:t>menu_items</w:t>
        <w:br/>
        <w:t xml:space="preserve">   └── referenced by orders.items_json (MVP JSONB approach)</w:t>
        <w:br/>
        <w:br/>
        <w:t>webhook_events</w:t>
        <w:br/>
        <w:t xml:space="preserve">   └── records/idempotency for Chowdeck/Glovo webhook deliveries</w:t>
      </w:r>
    </w:p>
    <w:p>
      <w:r>
        <w:t>Primary keys identify rows uniquely. Foreign keys connect related tables. For example, profiles.id is both the profile primary key and a foreign key to Supabase auth.users(id); orders.customer_id references profiles(id).</w:t>
      </w:r>
    </w:p>
    <w:p>
      <w:pPr>
        <w:pStyle w:val="Heading1"/>
      </w:pPr>
      <w:r>
        <w:t>4. Complete MVP SQL Schema</w:t>
      </w:r>
    </w:p>
    <w:p>
      <w:r>
        <w:t>The following schema keeps the original baseline concepts while adding the recommended MVP safety and operational fields.</w:t>
      </w:r>
    </w:p>
    <w:p>
      <w:pPr>
        <w:pStyle w:val="NoSpacing"/>
      </w:pPr>
      <w:r>
        <w:rPr>
          <w:rFonts w:ascii="Consolas" w:hAnsi="Consolas"/>
          <w:sz w:val="17"/>
        </w:rPr>
        <w:t>-- =========================================</w:t>
        <w:br/>
        <w:t>-- THE FIFTH FLAVOR (TFF) - MVP DATABASE</w:t>
        <w:br/>
        <w:t>-- Supabase / PostgreSQL</w:t>
        <w:br/>
        <w:t>-- =========================================</w:t>
        <w:br/>
        <w:br/>
        <w:t>CREATE EXTENSION IF NOT EXISTS pgcrypto;</w:t>
        <w:br/>
        <w:br/>
        <w:t>-- ---------- ENUMS ----------</w:t>
        <w:br/>
        <w:br/>
        <w:t>CREATE TYPE user_role AS ENUM (</w:t>
        <w:br/>
        <w:t xml:space="preserve">  'CUSTOMER',</w:t>
        <w:br/>
        <w:t xml:space="preserve">  'KITCHEN_STAFF',</w:t>
        <w:br/>
        <w:t xml:space="preserve">  'ADMIN'</w:t>
        <w:br/>
        <w:t>);</w:t>
        <w:br/>
        <w:br/>
        <w:t>CREATE TYPE order_source AS ENUM (</w:t>
        <w:br/>
        <w:t xml:space="preserve">  'NATIVE_APP',</w:t>
        <w:br/>
        <w:t xml:space="preserve">  'CHOWDECK',</w:t>
        <w:br/>
        <w:t xml:space="preserve">  'GLOVO'</w:t>
        <w:br/>
        <w:t>);</w:t>
        <w:br/>
        <w:br/>
        <w:t>CREATE TYPE order_status AS ENUM (</w:t>
        <w:br/>
        <w:t xml:space="preserve">  'PENDING',</w:t>
        <w:br/>
        <w:t xml:space="preserve">  'PREPARING',</w:t>
        <w:br/>
        <w:t xml:space="preserve">  'READY',</w:t>
        <w:br/>
        <w:t xml:space="preserve">  'DISPATCHED',</w:t>
        <w:br/>
        <w:t xml:space="preserve">  'COMPLETED',</w:t>
        <w:br/>
        <w:t xml:space="preserve">  'CANCELLED'</w:t>
        <w:br/>
        <w:t>);</w:t>
        <w:br/>
        <w:br/>
        <w:t>CREATE TYPE fulfillment_type AS ENUM (</w:t>
        <w:br/>
        <w:t xml:space="preserve">  'DELIVERY',</w:t>
        <w:br/>
        <w:t xml:space="preserve">  'PICKUP',</w:t>
        <w:br/>
        <w:t xml:space="preserve">  'DINE_IN'</w:t>
        <w:br/>
        <w:t>);</w:t>
        <w:br/>
        <w:br/>
        <w:t>CREATE TYPE payment_method AS ENUM (</w:t>
        <w:br/>
        <w:t xml:space="preserve">  'ONLINE',</w:t>
        <w:br/>
        <w:t xml:space="preserve">  'POS',</w:t>
        <w:br/>
        <w:t xml:space="preserve">  'TRANSFER',</w:t>
        <w:br/>
        <w:t xml:space="preserve">  'PAY_AT_END'</w:t>
        <w:br/>
        <w:t>);</w:t>
        <w:br/>
        <w:br/>
        <w:t>CREATE TYPE payment_status AS ENUM (</w:t>
        <w:br/>
        <w:t xml:space="preserve">  'PENDING',</w:t>
        <w:br/>
        <w:t xml:space="preserve">  'SUCCESS',</w:t>
        <w:br/>
        <w:t xml:space="preserve">  'FAILED',</w:t>
        <w:br/>
        <w:t xml:space="preserve">  'REFUNDED'</w:t>
        <w:br/>
        <w:t>);</w:t>
        <w:br/>
        <w:br/>
        <w:t>CREATE TYPE webhook_status AS ENUM (</w:t>
        <w:br/>
        <w:t xml:space="preserve">  'RECEIVED',</w:t>
        <w:br/>
        <w:t xml:space="preserve">  'PROCESSED',</w:t>
        <w:br/>
        <w:t xml:space="preserve">  'FAILED'</w:t>
        <w:br/>
        <w:t>);</w:t>
        <w:br/>
        <w:br/>
        <w:t>-- ---------- PROFILES / RBAC ----------</w:t>
        <w:br/>
        <w:br/>
        <w:t>CREATE TABLE profiles (</w:t>
        <w:br/>
        <w:t xml:space="preserve">  id UUID PRIMARY KEY REFERENCES auth.users(id) ON DELETE CASCADE,</w:t>
        <w:br/>
        <w:t xml:space="preserve">  full_name TEXT NOT NULL,</w:t>
        <w:br/>
        <w:t xml:space="preserve">  phone_number TEXT,</w:t>
        <w:br/>
        <w:t xml:space="preserve">  role user_role NOT NULL DEFAULT 'CUSTOMER',</w:t>
        <w:br/>
        <w:t xml:space="preserve">  access_pin_hash TEXT,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-- ---------- MENU ----------</w:t>
        <w:br/>
        <w:br/>
        <w:t>CREATE TABLE menu_items (</w:t>
        <w:br/>
        <w:t xml:space="preserve">  id UUID PRIMARY KEY DEFAULT gen_random_uuid(),</w:t>
        <w:br/>
        <w:t xml:space="preserve">  name TEXT NOT NULL,</w:t>
        <w:br/>
        <w:t xml:space="preserve">  description TEXT,</w:t>
        <w:br/>
        <w:t xml:space="preserve">  base_price NUMERIC(10,2) NOT NULL CHECK (base_price &gt;= 0),</w:t>
        <w:br/>
        <w:t xml:space="preserve">  category TEXT NOT NULL,</w:t>
        <w:br/>
        <w:t xml:space="preserve">  is_available BOOLEAN NOT NULL DEFAULT TRUE,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-- ---------- CUSTOMER ADDRESSES ----------</w:t>
        <w:br/>
        <w:br/>
        <w:t>CREATE TABLE addresses (</w:t>
        <w:br/>
        <w:t xml:space="preserve">  id UUID PRIMARY KEY DEFAULT gen_random_uuid(),</w:t>
        <w:br/>
        <w:t xml:space="preserve">  user_id UUID NOT NULL REFERENCES profiles(id) ON DELETE CASCADE,</w:t>
        <w:br/>
        <w:t xml:space="preserve">  label TEXT NOT NULL,</w:t>
        <w:br/>
        <w:t xml:space="preserve">  address TEXT NOT NULL,</w:t>
        <w:br/>
        <w:t xml:space="preserve">  city TEXT,</w:t>
        <w:br/>
        <w:t xml:space="preserve">  latitude NUMERIC(10,7),</w:t>
        <w:br/>
        <w:t xml:space="preserve">  longitude NUMERIC(10,7),</w:t>
        <w:br/>
        <w:t xml:space="preserve">  is_default BOOLEAN NOT NULL DEFAULT FALSE,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-- ---------- ORDERS ----------</w:t>
        <w:br/>
        <w:br/>
        <w:t>CREATE TABLE orders (</w:t>
        <w:br/>
        <w:t xml:space="preserve">  id TEXT PRIMARY KEY,</w:t>
        <w:br/>
        <w:t xml:space="preserve">  customer_id UUID REFERENCES profiles(id) ON DELETE SET NULL,</w:t>
        <w:br/>
        <w:br/>
        <w:t xml:space="preserve">  source order_source NOT NULL DEFAULT 'NATIVE_APP',</w:t>
        <w:br/>
        <w:t xml:space="preserve">  external_order_id TEXT,</w:t>
        <w:br/>
        <w:br/>
        <w:t xml:space="preserve">  fulfillment_type fulfillment_type NOT NULL,</w:t>
        <w:br/>
        <w:t xml:space="preserve">  table_number TEXT,</w:t>
        <w:br/>
        <w:br/>
        <w:t xml:space="preserve">  customer_name TEXT,</w:t>
        <w:br/>
        <w:t xml:space="preserve">  customer_phone TEXT,</w:t>
        <w:br/>
        <w:br/>
        <w:t xml:space="preserve">  delivery_address_id UUID REFERENCES addresses(id) ON DELETE SET NULL,</w:t>
        <w:br/>
        <w:t xml:space="preserve">  delivery_address_snapshot JSONB,</w:t>
        <w:br/>
        <w:br/>
        <w:t xml:space="preserve">  items_json JSONB NOT NULL,</w:t>
        <w:br/>
        <w:br/>
        <w:t xml:space="preserve">  subtotal NUMERIC(10,2) NOT NULL CHECK (subtotal &gt;= 0),</w:t>
        <w:br/>
        <w:t xml:space="preserve">  delivery_fee NUMERIC(10,2) NOT NULL DEFAULT 0.00 CHECK (delivery_fee &gt;= 0),</w:t>
        <w:br/>
        <w:t xml:space="preserve">  total_amount NUMERIC(10,2) NOT NULL CHECK (total_amount &gt;= 0),</w:t>
        <w:br/>
        <w:br/>
        <w:t xml:space="preserve">  payment_method payment_method NOT NULL,</w:t>
        <w:br/>
        <w:t xml:space="preserve">  is_paid BOOLEAN NOT NULL DEFAULT FALSE,</w:t>
        <w:br/>
        <w:br/>
        <w:t xml:space="preserve">  status order_status NOT NULL DEFAULT 'PENDING',</w:t>
        <w:br/>
        <w:br/>
        <w:t xml:space="preserve">  created_at TIMESTAMPTZ NOT NULL DEFAULT NOW(),</w:t>
        <w:br/>
        <w:t xml:space="preserve">  updated_at TIMESTAMPTZ NOT NULL DEFAULT NOW(),</w:t>
        <w:br/>
        <w:br/>
        <w:t xml:space="preserve">  CONSTRAINT orders_total_check</w:t>
        <w:br/>
        <w:t xml:space="preserve">    CHECK (total_amount = subtotal + delivery_fee),</w:t>
        <w:br/>
        <w:br/>
        <w:t xml:space="preserve">  CONSTRAINT orders_dine_in_table_check</w:t>
        <w:br/>
        <w:t xml:space="preserve">    CHECK (</w:t>
        <w:br/>
        <w:t xml:space="preserve">      (fulfillment_type = 'DINE_IN' AND table_number IS NOT NULL)</w:t>
        <w:br/>
        <w:t xml:space="preserve">      OR</w:t>
        <w:br/>
        <w:t xml:space="preserve">      (fulfillment_type &lt;&gt; 'DINE_IN')</w:t>
        <w:br/>
        <w:t xml:space="preserve">    ),</w:t>
        <w:br/>
        <w:br/>
        <w:t xml:space="preserve">  CONSTRAINT orders_delivery_address_check</w:t>
        <w:br/>
        <w:t xml:space="preserve">    CHECK (</w:t>
        <w:br/>
        <w:t xml:space="preserve">      (fulfillment_type = 'DELIVERY' AND delivery_address_snapshot IS NOT NULL)</w:t>
        <w:br/>
        <w:t xml:space="preserve">      OR</w:t>
        <w:br/>
        <w:t xml:space="preserve">      (fulfillment_type &lt;&gt; 'DELIVERY')</w:t>
        <w:br/>
        <w:t xml:space="preserve">    )</w:t>
        <w:br/>
        <w:t>);</w:t>
        <w:br/>
        <w:br/>
        <w:t>-- One external order should not be inserted twice for the same provider.</w:t>
        <w:br/>
        <w:t>CREATE UNIQUE INDEX uq_external_order</w:t>
        <w:br/>
        <w:t>ON orders(source, external_order_id)</w:t>
        <w:br/>
        <w:t>WHERE external_order_id IS NOT NULL;</w:t>
        <w:br/>
        <w:br/>
        <w:t>-- ---------- PAYMENTS ----------</w:t>
        <w:br/>
        <w:br/>
        <w:t>CREATE TABLE payments (</w:t>
        <w:br/>
        <w:t xml:space="preserve">  id UUID PRIMARY KEY DEFAULT gen_random_uuid(),</w:t>
        <w:br/>
        <w:t xml:space="preserve">  order_id TEXT NOT NULL REFERENCES orders(id) ON DELETE CASCADE,</w:t>
        <w:br/>
        <w:t xml:space="preserve">  provider TEXT NOT NULL,</w:t>
        <w:br/>
        <w:t xml:space="preserve">  reference TEXT NOT NULL UNIQUE,</w:t>
        <w:br/>
        <w:t xml:space="preserve">  amount NUMERIC(10,2) NOT NULL CHECK (amount &gt;= 0),</w:t>
        <w:br/>
        <w:t xml:space="preserve">  status payment_status NOT NULL DEFAULT 'PENDING',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-- ---------- WEBHOOK EVENTS ----------</w:t>
        <w:br/>
        <w:br/>
        <w:t>CREATE TABLE webhook_events (</w:t>
        <w:br/>
        <w:t xml:space="preserve">  id UUID PRIMARY KEY DEFAULT gen_random_uuid(),</w:t>
        <w:br/>
        <w:t xml:space="preserve">  source order_source NOT NULL,</w:t>
        <w:br/>
        <w:t xml:space="preserve">  external_event_id TEXT NOT NULL,</w:t>
        <w:br/>
        <w:t xml:space="preserve">  payload JSONB NOT NULL,</w:t>
        <w:br/>
        <w:t xml:space="preserve">  status webhook_status NOT NULL DEFAULT 'RECEIVED',</w:t>
        <w:br/>
        <w:t xml:space="preserve">  error_message TEXT,</w:t>
        <w:br/>
        <w:t xml:space="preserve">  processed_at TIMESTAMPTZ,</w:t>
        <w:br/>
        <w:t xml:space="preserve">  created_at TIMESTAMPTZ NOT NULL DEFAULT NOW(),</w:t>
        <w:br/>
        <w:br/>
        <w:t xml:space="preserve">  UNIQUE(source, external_event_id)</w:t>
        <w:br/>
        <w:t>);</w:t>
        <w:br/>
        <w:br/>
        <w:t>-- ---------- INDEXES ----------</w:t>
        <w:br/>
        <w:br/>
        <w:t>CREATE INDEX idx_orders_customer</w:t>
        <w:br/>
        <w:t xml:space="preserve">  ON orders(customer_id);</w:t>
        <w:br/>
        <w:br/>
        <w:t>CREATE INDEX idx_orders_status_created</w:t>
        <w:br/>
        <w:t xml:space="preserve">  ON orders(status, created_at);</w:t>
        <w:br/>
        <w:br/>
        <w:t>CREATE INDEX idx_orders_source</w:t>
        <w:br/>
        <w:t xml:space="preserve">  ON orders(source);</w:t>
        <w:br/>
        <w:br/>
        <w:t>CREATE INDEX idx_menu_category_available</w:t>
        <w:br/>
        <w:t xml:space="preserve">  ON menu_items(category, is_available);</w:t>
        <w:br/>
        <w:br/>
        <w:t>CREATE INDEX idx_addresses_user</w:t>
        <w:br/>
        <w:t xml:space="preserve">  ON addresses(user_id);</w:t>
        <w:br/>
        <w:br/>
        <w:t>CREATE INDEX idx_payments_order</w:t>
        <w:br/>
        <w:t xml:space="preserve">  ON payments(order_id);</w:t>
        <w:br/>
        <w:br/>
        <w:t>-- ---------- UPDATED_AT TRIGGER ----------</w:t>
        <w:br/>
        <w:br/>
        <w:t>CREATE OR REPLACE FUNCTION set_updated_at()</w:t>
        <w:br/>
        <w:t>RETURNS TRIGGER AS $$</w:t>
        <w:br/>
        <w:t>BEGIN</w:t>
        <w:br/>
        <w:t xml:space="preserve">  NEW.updated_at = NOW();</w:t>
        <w:br/>
        <w:t xml:space="preserve">  RETURN NEW;</w:t>
        <w:br/>
        <w:t>END;</w:t>
        <w:br/>
        <w:t>$$ LANGUAGE plpgsql;</w:t>
        <w:br/>
        <w:br/>
        <w:t>CREATE TRIGGER profiles_updated_at</w:t>
        <w:br/>
        <w:t>BEFORE UPDATE ON profiles</w:t>
        <w:br/>
        <w:t>FOR EACH ROW EXECUTE FUNCTION set_updated_at();</w:t>
        <w:br/>
        <w:br/>
        <w:t>CREATE TRIGGER menu_items_updated_at</w:t>
        <w:br/>
        <w:t>BEFORE UPDATE ON menu_items</w:t>
        <w:br/>
        <w:t>FOR EACH ROW EXECUTE FUNCTION set_updated_at();</w:t>
        <w:br/>
        <w:br/>
        <w:t>CREATE TRIGGER addresses_updated_at</w:t>
        <w:br/>
        <w:t>BEFORE UPDATE ON addresses</w:t>
        <w:br/>
        <w:t>FOR EACH ROW EXECUTE FUNCTION set_updated_at();</w:t>
        <w:br/>
        <w:br/>
        <w:t>CREATE TRIGGER orders_updated_at</w:t>
        <w:br/>
        <w:t>BEFORE UPDATE ON orders</w:t>
        <w:br/>
        <w:t>FOR EACH ROW EXECUTE FUNCTION set_updated_at();</w:t>
        <w:br/>
        <w:br/>
        <w:t>CREATE TRIGGER payments_updated_at</w:t>
        <w:br/>
        <w:t>BEFORE UPDATE ON payments</w:t>
        <w:br/>
        <w:t>FOR EACH ROW EXECUTE FUNCTION set_updated_at();</w:t>
        <w:br/>
        <w:br/>
        <w:t>-- ---------- SUPABASE REALTIME ----------</w:t>
        <w:br/>
        <w:br/>
        <w:t>ALTER PUBLICATION supabase_realtime ADD TABLE orders;</w:t>
        <w:br/>
        <w:t>ALTER PUBLICATION supabase_realtime ADD TABLE menu_items;</w:t>
      </w:r>
    </w:p>
    <w:p>
      <w:pPr>
        <w:pStyle w:val="Heading1"/>
      </w:pPr>
      <w:r>
        <w:t>5. Why the MVP Keeps items_json JSONB</w:t>
      </w:r>
    </w:p>
    <w:p>
      <w:r>
        <w:t>The supplied baseline stores ordered items and modifiers inside orders.items_json. For an interview MVP, this is a reasonable scope-conscious choice because it keeps the schema smaller while still supporting modifiers such as protein choices.</w:t>
      </w:r>
    </w:p>
    <w:p>
      <w:r>
        <w:t>A future normalized model can introduce order_items and order_item_modifiers with foreign keys to menu_items and modifier tables. That is a scalability enhancement rather than a requirement for the first prototype.</w:t>
      </w:r>
    </w:p>
    <w:p>
      <w:pPr>
        <w:pStyle w:val="Heading1"/>
      </w:pPr>
      <w:r>
        <w:t>6. FastAPI Backend Architecture</w:t>
      </w:r>
    </w:p>
    <w:p>
      <w:pPr>
        <w:pStyle w:val="NoSpacing"/>
      </w:pPr>
      <w:r>
        <w:rPr>
          <w:rFonts w:ascii="Consolas" w:hAnsi="Consolas"/>
          <w:sz w:val="17"/>
        </w:rPr>
        <w:t>backend/</w:t>
        <w:br/>
        <w:t>├── app/</w:t>
        <w:br/>
        <w:t>│   ├── main.py</w:t>
        <w:br/>
        <w:t>│   ├── core/</w:t>
        <w:br/>
        <w:t>│   │   ├── config.py</w:t>
        <w:br/>
        <w:t>│   │   ├── database.py</w:t>
        <w:br/>
        <w:t>│   │   ├── security.py</w:t>
        <w:br/>
        <w:t>│   │   └── dependencies.py</w:t>
        <w:br/>
        <w:t>│   │</w:t>
        <w:br/>
        <w:t>│   ├── models/</w:t>
        <w:br/>
        <w:t>│   │   ├── profile.py</w:t>
        <w:br/>
        <w:t>│   │   ├── menu.py</w:t>
        <w:br/>
        <w:t>│   │   ├── address.py</w:t>
        <w:br/>
        <w:t>│   │   ├── order.py</w:t>
        <w:br/>
        <w:t>│   │   ├── payment.py</w:t>
        <w:br/>
        <w:t>│   │   └── webhook.py</w:t>
        <w:br/>
        <w:t>│   │</w:t>
        <w:br/>
        <w:t>│   ├── schemas/</w:t>
        <w:br/>
        <w:t>│   │   ├── auth.py</w:t>
        <w:br/>
        <w:t>│   │   ├── menu.py</w:t>
        <w:br/>
        <w:t>│   │   ├── address.py</w:t>
        <w:br/>
        <w:t>│   │   ├── order.py</w:t>
        <w:br/>
        <w:t>│   │   ├── payment.py</w:t>
        <w:br/>
        <w:t>│   │   └── webhook.py</w:t>
        <w:br/>
        <w:t>│   │</w:t>
        <w:br/>
        <w:t>│   ├── api/</w:t>
        <w:br/>
        <w:t>│   │   ├── auth.py</w:t>
        <w:br/>
        <w:t>│   │   ├── menu.py</w:t>
        <w:br/>
        <w:t>│   │   ├── addresses.py</w:t>
        <w:br/>
        <w:t>│   │   ├── orders.py</w:t>
        <w:br/>
        <w:t>│   │   ├── payments.py</w:t>
        <w:br/>
        <w:t>│   │   ├── admin.py</w:t>
        <w:br/>
        <w:t>│   │   └── webhooks.py</w:t>
        <w:br/>
        <w:t>│   │</w:t>
        <w:br/>
        <w:t>│   ├── services/</w:t>
        <w:br/>
        <w:t>│   │   ├── order_service.py</w:t>
        <w:br/>
        <w:t>│   │   ├── payment_service.py</w:t>
        <w:br/>
        <w:t>│   │   ├── fulfillment_service.py</w:t>
        <w:br/>
        <w:t>│   │   ├── menu_service.py</w:t>
        <w:br/>
        <w:t>│   │   ├── webhook_service.py</w:t>
        <w:br/>
        <w:t>│   │   └── admin_service.py</w:t>
        <w:br/>
        <w:t>│   │</w:t>
        <w:br/>
        <w:t>│   └── repositories/</w:t>
        <w:br/>
        <w:t>│       ├── profile_repository.py</w:t>
        <w:br/>
        <w:t>│       ├── menu_repository.py</w:t>
        <w:br/>
        <w:t>│       ├── address_repository.py</w:t>
        <w:br/>
        <w:t>│       ├── order_repository.py</w:t>
        <w:br/>
        <w:t>│       ├── payment_repository.py</w:t>
        <w:br/>
        <w:t>│       └── webhook_repository.py</w:t>
        <w:br/>
        <w:t>│</w:t>
        <w:br/>
        <w:t>├── tests/</w:t>
        <w:br/>
        <w:t>├── alembic/</w:t>
        <w:br/>
        <w:t>├── requirements.txt</w:t>
        <w:br/>
        <w:t>├── .env</w:t>
        <w:br/>
        <w:t>└── README.md</w:t>
      </w:r>
    </w:p>
    <w:p>
      <w:pPr>
        <w:pStyle w:val="Heading1"/>
      </w:pPr>
      <w:r>
        <w:t>7. Recommended Python Stack</w:t>
      </w:r>
    </w:p>
    <w:p>
      <w:pPr>
        <w:pStyle w:val="ListBullet"/>
      </w:pPr>
      <w:r>
        <w:t>FastAPI — HTTP API and dependency injection.</w:t>
      </w:r>
    </w:p>
    <w:p>
      <w:pPr>
        <w:pStyle w:val="ListBullet"/>
      </w:pPr>
      <w:r>
        <w:t>Pydantic v2 — request/response validation.</w:t>
      </w:r>
    </w:p>
    <w:p>
      <w:pPr>
        <w:pStyle w:val="ListBullet"/>
      </w:pPr>
      <w:r>
        <w:t>SQLAlchemy 2.x — database models and repository access.</w:t>
      </w:r>
    </w:p>
    <w:p>
      <w:pPr>
        <w:pStyle w:val="ListBullet"/>
      </w:pPr>
      <w:r>
        <w:t>Alembic — repeatable database migrations.</w:t>
      </w:r>
    </w:p>
    <w:p>
      <w:pPr>
        <w:pStyle w:val="ListBullet"/>
      </w:pPr>
      <w:r>
        <w:t>PostgreSQL — Supabase database.</w:t>
      </w:r>
    </w:p>
    <w:p>
      <w:pPr>
        <w:pStyle w:val="ListBullet"/>
      </w:pPr>
      <w:r>
        <w:t>asyncpg — asynchronous PostgreSQL driver.</w:t>
      </w:r>
    </w:p>
    <w:p>
      <w:pPr>
        <w:pStyle w:val="ListBullet"/>
      </w:pPr>
      <w:r>
        <w:t>Supabase Auth — user identity/authentication.</w:t>
      </w:r>
    </w:p>
    <w:p>
      <w:pPr>
        <w:pStyle w:val="ListBullet"/>
      </w:pPr>
      <w:r>
        <w:t>Supabase Realtime — live order/menu updates to Flutter clients.</w:t>
      </w:r>
    </w:p>
    <w:p>
      <w:pPr>
        <w:pStyle w:val="Heading1"/>
      </w:pPr>
      <w:r>
        <w:t>8. API Endpoint Blueprint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Endpoint</w:t>
            </w:r>
          </w:p>
        </w:tc>
        <w:tc>
          <w:tcPr>
            <w:tcW w:type="dxa" w:w="2484"/>
          </w:tcPr>
          <w:p>
            <w:r>
              <w:t>Access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/menu</w:t>
            </w:r>
          </w:p>
        </w:tc>
        <w:tc>
          <w:tcPr>
            <w:tcW w:type="dxa" w:w="2484"/>
          </w:tcPr>
          <w:p>
            <w:r>
              <w:t>Public/customer</w:t>
            </w:r>
          </w:p>
        </w:tc>
        <w:tc>
          <w:tcPr>
            <w:tcW w:type="dxa" w:w="2484"/>
          </w:tcPr>
          <w:p>
            <w:r>
              <w:t>List available menu items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/menu/{menu_item_id}</w:t>
            </w:r>
          </w:p>
        </w:tc>
        <w:tc>
          <w:tcPr>
            <w:tcW w:type="dxa" w:w="2484"/>
          </w:tcPr>
          <w:p>
            <w:r>
              <w:t>Public/customer</w:t>
            </w:r>
          </w:p>
        </w:tc>
        <w:tc>
          <w:tcPr>
            <w:tcW w:type="dxa" w:w="2484"/>
          </w:tcPr>
          <w:p>
            <w:r>
              <w:t>Get one menu item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/orders</w:t>
            </w:r>
          </w:p>
        </w:tc>
        <w:tc>
          <w:tcPr>
            <w:tcW w:type="dxa" w:w="2484"/>
          </w:tcPr>
          <w:p>
            <w:r>
              <w:t>Authenticated customer</w:t>
            </w:r>
          </w:p>
        </w:tc>
        <w:tc>
          <w:tcPr>
            <w:tcW w:type="dxa" w:w="2484"/>
          </w:tcPr>
          <w:p>
            <w:r>
              <w:t>Create native order after backend rule validation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/orders/{order_id}</w:t>
            </w:r>
          </w:p>
        </w:tc>
        <w:tc>
          <w:tcPr>
            <w:tcW w:type="dxa" w:w="2484"/>
          </w:tcPr>
          <w:p>
            <w:r>
              <w:t>Owner/staff/admin</w:t>
            </w:r>
          </w:p>
        </w:tc>
        <w:tc>
          <w:tcPr>
            <w:tcW w:type="dxa" w:w="2484"/>
          </w:tcPr>
          <w:p>
            <w:r>
              <w:t>Get order details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/orders/my-orders</w:t>
            </w:r>
          </w:p>
        </w:tc>
        <w:tc>
          <w:tcPr>
            <w:tcW w:type="dxa" w:w="2484"/>
          </w:tcPr>
          <w:p>
            <w:r>
              <w:t>Authenticated customer</w:t>
            </w:r>
          </w:p>
        </w:tc>
        <w:tc>
          <w:tcPr>
            <w:tcW w:type="dxa" w:w="2484"/>
          </w:tcPr>
          <w:p>
            <w:r>
              <w:t>Get customer's order history</w:t>
            </w:r>
          </w:p>
        </w:tc>
      </w:tr>
      <w:tr>
        <w:tc>
          <w:tcPr>
            <w:tcW w:type="dxa" w:w="2484"/>
          </w:tcPr>
          <w:p>
            <w:r>
              <w:t>PATCH</w:t>
            </w:r>
          </w:p>
        </w:tc>
        <w:tc>
          <w:tcPr>
            <w:tcW w:type="dxa" w:w="2484"/>
          </w:tcPr>
          <w:p>
            <w:r>
              <w:t>/orders/{order_id}/status</w:t>
            </w:r>
          </w:p>
        </w:tc>
        <w:tc>
          <w:tcPr>
            <w:tcW w:type="dxa" w:w="2484"/>
          </w:tcPr>
          <w:p>
            <w:r>
              <w:t>Kitchen/Admin</w:t>
            </w:r>
          </w:p>
        </w:tc>
        <w:tc>
          <w:tcPr>
            <w:tcW w:type="dxa" w:w="2484"/>
          </w:tcPr>
          <w:p>
            <w:r>
              <w:t>Move order through permitted lifecycle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/payments/initialize</w:t>
            </w:r>
          </w:p>
        </w:tc>
        <w:tc>
          <w:tcPr>
            <w:tcW w:type="dxa" w:w="2484"/>
          </w:tcPr>
          <w:p>
            <w:r>
              <w:t>Authenticated customer</w:t>
            </w:r>
          </w:p>
        </w:tc>
        <w:tc>
          <w:tcPr>
            <w:tcW w:type="dxa" w:w="2484"/>
          </w:tcPr>
          <w:p>
            <w:r>
              <w:t>Start online payment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/payments/{reference}</w:t>
            </w:r>
          </w:p>
        </w:tc>
        <w:tc>
          <w:tcPr>
            <w:tcW w:type="dxa" w:w="2484"/>
          </w:tcPr>
          <w:p>
            <w:r>
              <w:t>Authenticated customer/Admin</w:t>
            </w:r>
          </w:p>
        </w:tc>
        <w:tc>
          <w:tcPr>
            <w:tcW w:type="dxa" w:w="2484"/>
          </w:tcPr>
          <w:p>
            <w:r>
              <w:t>Check payment status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/addresses</w:t>
            </w:r>
          </w:p>
        </w:tc>
        <w:tc>
          <w:tcPr>
            <w:tcW w:type="dxa" w:w="2484"/>
          </w:tcPr>
          <w:p>
            <w:r>
              <w:t>Authenticated customer</w:t>
            </w:r>
          </w:p>
        </w:tc>
        <w:tc>
          <w:tcPr>
            <w:tcW w:type="dxa" w:w="2484"/>
          </w:tcPr>
          <w:p>
            <w:r>
              <w:t>List saved addresses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/addresses</w:t>
            </w:r>
          </w:p>
        </w:tc>
        <w:tc>
          <w:tcPr>
            <w:tcW w:type="dxa" w:w="2484"/>
          </w:tcPr>
          <w:p>
            <w:r>
              <w:t>Authenticated customer</w:t>
            </w:r>
          </w:p>
        </w:tc>
        <w:tc>
          <w:tcPr>
            <w:tcW w:type="dxa" w:w="2484"/>
          </w:tcPr>
          <w:p>
            <w:r>
              <w:t>Create saved address</w:t>
            </w:r>
          </w:p>
        </w:tc>
      </w:tr>
      <w:tr>
        <w:tc>
          <w:tcPr>
            <w:tcW w:type="dxa" w:w="2484"/>
          </w:tcPr>
          <w:p>
            <w:r>
              <w:t>PATCH</w:t>
            </w:r>
          </w:p>
        </w:tc>
        <w:tc>
          <w:tcPr>
            <w:tcW w:type="dxa" w:w="2484"/>
          </w:tcPr>
          <w:p>
            <w:r>
              <w:t>/addresses/{id}</w:t>
            </w:r>
          </w:p>
        </w:tc>
        <w:tc>
          <w:tcPr>
            <w:tcW w:type="dxa" w:w="2484"/>
          </w:tcPr>
          <w:p>
            <w:r>
              <w:t>Authenticated customer</w:t>
            </w:r>
          </w:p>
        </w:tc>
        <w:tc>
          <w:tcPr>
            <w:tcW w:type="dxa" w:w="2484"/>
          </w:tcPr>
          <w:p>
            <w:r>
              <w:t>Update saved address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/admin/menu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Create menu item</w:t>
            </w:r>
          </w:p>
        </w:tc>
      </w:tr>
      <w:tr>
        <w:tc>
          <w:tcPr>
            <w:tcW w:type="dxa" w:w="2484"/>
          </w:tcPr>
          <w:p>
            <w:r>
              <w:t>PATCH</w:t>
            </w:r>
          </w:p>
        </w:tc>
        <w:tc>
          <w:tcPr>
            <w:tcW w:type="dxa" w:w="2484"/>
          </w:tcPr>
          <w:p>
            <w:r>
              <w:t>/admin/menu/{id}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Edit menu item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/admin/pin/verify</w:t>
            </w:r>
          </w:p>
        </w:tc>
        <w:tc>
          <w:tcPr>
            <w:tcW w:type="dxa" w:w="2484"/>
          </w:tcPr>
          <w:p>
            <w:r>
              <w:t>Admin flow</w:t>
            </w:r>
          </w:p>
        </w:tc>
        <w:tc>
          <w:tcPr>
            <w:tcW w:type="dxa" w:w="2484"/>
          </w:tcPr>
          <w:p>
            <w:r>
              <w:t>Verify admin PIN server-side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/admin/metrics</w:t>
            </w:r>
          </w:p>
        </w:tc>
        <w:tc>
          <w:tcPr>
            <w:tcW w:type="dxa" w:w="2484"/>
          </w:tcPr>
          <w:p>
            <w:r>
              <w:t>Admin</w:t>
            </w:r>
          </w:p>
        </w:tc>
        <w:tc>
          <w:tcPr>
            <w:tcW w:type="dxa" w:w="2484"/>
          </w:tcPr>
          <w:p>
            <w:r>
              <w:t>Return financial/operational metrics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/webhooks/chowdeck</w:t>
            </w:r>
          </w:p>
        </w:tc>
        <w:tc>
          <w:tcPr>
            <w:tcW w:type="dxa" w:w="2484"/>
          </w:tcPr>
          <w:p>
            <w:r>
              <w:t>External provider</w:t>
            </w:r>
          </w:p>
        </w:tc>
        <w:tc>
          <w:tcPr>
            <w:tcW w:type="dxa" w:w="2484"/>
          </w:tcPr>
          <w:p>
            <w:r>
              <w:t>Receive and normalize Chowdeck order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/webhooks/glovo</w:t>
            </w:r>
          </w:p>
        </w:tc>
        <w:tc>
          <w:tcPr>
            <w:tcW w:type="dxa" w:w="2484"/>
          </w:tcPr>
          <w:p>
            <w:r>
              <w:t>External provider</w:t>
            </w:r>
          </w:p>
        </w:tc>
        <w:tc>
          <w:tcPr>
            <w:tcW w:type="dxa" w:w="2484"/>
          </w:tcPr>
          <w:p>
            <w:r>
              <w:t>Receive and normalize Glovo order</w:t>
            </w:r>
          </w:p>
        </w:tc>
      </w:tr>
    </w:tbl>
    <w:p>
      <w:pPr>
        <w:pStyle w:val="Heading1"/>
      </w:pPr>
      <w:r>
        <w:t>9. Core Pydantic Schemas</w:t>
      </w:r>
    </w:p>
    <w:p>
      <w:pPr>
        <w:pStyle w:val="NoSpacing"/>
      </w:pPr>
      <w:r>
        <w:rPr>
          <w:rFonts w:ascii="Consolas" w:hAnsi="Consolas"/>
          <w:sz w:val="17"/>
        </w:rPr>
        <w:t>OrderItemModifier</w:t>
        <w:br/>
        <w:t>- name: str</w:t>
        <w:br/>
        <w:t>- option: str</w:t>
        <w:br/>
        <w:t>- price_delta: Decimal</w:t>
        <w:br/>
        <w:br/>
        <w:t>OrderItem</w:t>
        <w:br/>
        <w:t>- menu_item_id: UUID</w:t>
        <w:br/>
        <w:t>- name: str</w:t>
        <w:br/>
        <w:t>- quantity: int</w:t>
        <w:br/>
        <w:t>- unit_price: Decimal</w:t>
        <w:br/>
        <w:t>- modifiers: list[OrderItemModifier]</w:t>
        <w:br/>
        <w:br/>
        <w:t>CreateOrderRequest</w:t>
        <w:br/>
        <w:t>- fulfillment_type</w:t>
        <w:br/>
        <w:t>- table_number: optional</w:t>
        <w:br/>
        <w:t>- address_id: optional</w:t>
        <w:br/>
        <w:t>- items</w:t>
        <w:br/>
        <w:t>- payment_method</w:t>
        <w:br/>
        <w:br/>
        <w:t>OrderResponse</w:t>
        <w:br/>
        <w:t>- id</w:t>
        <w:br/>
        <w:t>- source</w:t>
        <w:br/>
        <w:t>- fulfillment_type</w:t>
        <w:br/>
        <w:t>- items</w:t>
        <w:br/>
        <w:t>- subtotal</w:t>
        <w:br/>
        <w:t>- delivery_fee</w:t>
        <w:br/>
        <w:t>- total_amount</w:t>
        <w:br/>
        <w:t>- payment_method</w:t>
        <w:br/>
        <w:t>- is_paid</w:t>
        <w:br/>
        <w:t>- status</w:t>
        <w:br/>
        <w:t>- created_at</w:t>
        <w:br/>
        <w:t>- updated_at</w:t>
        <w:br/>
        <w:br/>
        <w:t>UpdateOrderStatusRequest</w:t>
        <w:br/>
        <w:t>- status</w:t>
        <w:br/>
        <w:br/>
        <w:t>PaymentInitializeRequest</w:t>
        <w:br/>
        <w:t>- order_id</w:t>
        <w:br/>
        <w:t>- provider</w:t>
        <w:br/>
        <w:br/>
        <w:t>PaymentResponse</w:t>
        <w:br/>
        <w:t>- reference</w:t>
        <w:br/>
        <w:t>- order_id</w:t>
        <w:br/>
        <w:t>- amount</w:t>
        <w:br/>
        <w:t>- status</w:t>
        <w:br/>
        <w:br/>
        <w:t>MenuItemCreate</w:t>
        <w:br/>
        <w:t>- name</w:t>
        <w:br/>
        <w:t>- description</w:t>
        <w:br/>
        <w:t>- base_price</w:t>
        <w:br/>
        <w:t>- category</w:t>
        <w:br/>
        <w:t>- is_available</w:t>
        <w:br/>
        <w:br/>
        <w:t>MenuItemUpdate</w:t>
        <w:br/>
        <w:t>- optional editable fields</w:t>
        <w:br/>
        <w:br/>
        <w:t>WebhookOrderPayload</w:t>
        <w:br/>
        <w:t>- provider-specific payload fields</w:t>
        <w:br/>
        <w:br/>
        <w:t>NormalizedExternalOrder</w:t>
        <w:br/>
        <w:t>- order_id</w:t>
        <w:br/>
        <w:t>- source</w:t>
        <w:br/>
        <w:t>- external_order_id</w:t>
        <w:br/>
        <w:t>- fulfillment_type</w:t>
        <w:br/>
        <w:t>- items</w:t>
        <w:br/>
        <w:t>- subtotal</w:t>
        <w:br/>
        <w:t>- total_amount</w:t>
        <w:br/>
        <w:t>- payment_method</w:t>
        <w:br/>
        <w:t>- created_at</w:t>
      </w:r>
    </w:p>
    <w:p>
      <w:pPr>
        <w:pStyle w:val="Heading1"/>
      </w:pPr>
      <w:r>
        <w:t>10. Business Logic Rules</w:t>
      </w:r>
    </w:p>
    <w:p>
      <w:pPr>
        <w:pStyle w:val="Heading2"/>
      </w:pPr>
      <w:r>
        <w:t>10.1 Payment/fulfillment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Fulfillment</w:t>
            </w:r>
          </w:p>
        </w:tc>
        <w:tc>
          <w:tcPr>
            <w:tcW w:type="dxa" w:w="2484"/>
          </w:tcPr>
          <w:p>
            <w:r>
              <w:t>Subtotal</w:t>
            </w:r>
          </w:p>
        </w:tc>
        <w:tc>
          <w:tcPr>
            <w:tcW w:type="dxa" w:w="2484"/>
          </w:tcPr>
          <w:p>
            <w:r>
              <w:t>Allowed payment</w:t>
            </w:r>
          </w:p>
        </w:tc>
        <w:tc>
          <w:tcPr>
            <w:tcW w:type="dxa" w:w="2484"/>
          </w:tcPr>
          <w:p>
            <w:r>
              <w:t>Kitchen routing</w:t>
            </w:r>
          </w:p>
        </w:tc>
      </w:tr>
      <w:tr>
        <w:tc>
          <w:tcPr>
            <w:tcW w:type="dxa" w:w="2484"/>
          </w:tcPr>
          <w:p>
            <w:r>
              <w:t>DINE_IN</w:t>
            </w:r>
          </w:p>
        </w:tc>
        <w:tc>
          <w:tcPr>
            <w:tcW w:type="dxa" w:w="2484"/>
          </w:tcPr>
          <w:p>
            <w:r>
              <w:t>Any</w:t>
            </w:r>
          </w:p>
        </w:tc>
        <w:tc>
          <w:tcPr>
            <w:tcW w:type="dxa" w:w="2484"/>
          </w:tcPr>
          <w:p>
            <w:r>
              <w:t>PAY_AT_END</w:t>
            </w:r>
          </w:p>
        </w:tc>
        <w:tc>
          <w:tcPr>
            <w:tcW w:type="dxa" w:w="2484"/>
          </w:tcPr>
          <w:p>
            <w:r>
              <w:t>Allowed after order creation</w:t>
            </w:r>
          </w:p>
        </w:tc>
      </w:tr>
      <w:tr>
        <w:tc>
          <w:tcPr>
            <w:tcW w:type="dxa" w:w="2484"/>
          </w:tcPr>
          <w:p>
            <w:r>
              <w:t>PICKUP</w:t>
            </w:r>
          </w:p>
        </w:tc>
        <w:tc>
          <w:tcPr>
            <w:tcW w:type="dxa" w:w="2484"/>
          </w:tcPr>
          <w:p>
            <w:r>
              <w:t>Any</w:t>
            </w:r>
          </w:p>
        </w:tc>
        <w:tc>
          <w:tcPr>
            <w:tcW w:type="dxa" w:w="2484"/>
          </w:tcPr>
          <w:p>
            <w:r>
              <w:t>ONLINE only</w:t>
            </w:r>
          </w:p>
        </w:tc>
        <w:tc>
          <w:tcPr>
            <w:tcW w:type="dxa" w:w="2484"/>
          </w:tcPr>
          <w:p>
            <w:r>
              <w:t>Allowed after successful online payment</w:t>
            </w:r>
          </w:p>
        </w:tc>
      </w:tr>
      <w:tr>
        <w:tc>
          <w:tcPr>
            <w:tcW w:type="dxa" w:w="2484"/>
          </w:tcPr>
          <w:p>
            <w:r>
              <w:t>DELIVERY</w:t>
            </w:r>
          </w:p>
        </w:tc>
        <w:tc>
          <w:tcPr>
            <w:tcW w:type="dxa" w:w="2484"/>
          </w:tcPr>
          <w:p>
            <w:r>
              <w:t>≤ ₦20,000</w:t>
            </w:r>
          </w:p>
        </w:tc>
        <w:tc>
          <w:tcPr>
            <w:tcW w:type="dxa" w:w="2484"/>
          </w:tcPr>
          <w:p>
            <w:r>
              <w:t>ONLINE / POS / TRANSFER</w:t>
            </w:r>
          </w:p>
        </w:tc>
        <w:tc>
          <w:tcPr>
            <w:tcW w:type="dxa" w:w="2484"/>
          </w:tcPr>
          <w:p>
            <w:r>
              <w:t>Allowed according to selected method</w:t>
            </w:r>
          </w:p>
        </w:tc>
      </w:tr>
      <w:tr>
        <w:tc>
          <w:tcPr>
            <w:tcW w:type="dxa" w:w="2484"/>
          </w:tcPr>
          <w:p>
            <w:r>
              <w:t>DELIVERY</w:t>
            </w:r>
          </w:p>
        </w:tc>
        <w:tc>
          <w:tcPr>
            <w:tcW w:type="dxa" w:w="2484"/>
          </w:tcPr>
          <w:p>
            <w:r>
              <w:t>&gt; ₦20,000</w:t>
            </w:r>
          </w:p>
        </w:tc>
        <w:tc>
          <w:tcPr>
            <w:tcW w:type="dxa" w:w="2484"/>
          </w:tcPr>
          <w:p>
            <w:r>
              <w:t>ONLINE only</w:t>
            </w:r>
          </w:p>
        </w:tc>
        <w:tc>
          <w:tcPr>
            <w:tcW w:type="dxa" w:w="2484"/>
          </w:tcPr>
          <w:p>
            <w:r>
              <w:t>Only after successful online payment</w:t>
            </w:r>
          </w:p>
        </w:tc>
      </w:tr>
    </w:tbl>
    <w:p>
      <w:r>
        <w:t>The important architectural point is that Flutter may display these rules, but FastAPI must enforce them before an order is committed/routed. The client UI is not a security boundary.</w:t>
      </w:r>
    </w:p>
    <w:p>
      <w:pPr>
        <w:pStyle w:val="Heading2"/>
      </w:pPr>
      <w:r>
        <w:t>10.2 Order status transitions</w:t>
      </w:r>
    </w:p>
    <w:p>
      <w:pPr>
        <w:pStyle w:val="NoSpacing"/>
      </w:pPr>
      <w:r>
        <w:rPr>
          <w:rFonts w:ascii="Consolas" w:hAnsi="Consolas"/>
          <w:sz w:val="17"/>
        </w:rPr>
        <w:t>PENDING</w:t>
        <w:br/>
        <w:t xml:space="preserve">   └──&gt; PREPARING</w:t>
        <w:br/>
        <w:t xml:space="preserve">          └──&gt; READY</w:t>
        <w:br/>
        <w:t xml:space="preserve">                 └──&gt; DISPATCHED</w:t>
        <w:br/>
        <w:t xml:space="preserve">                        └──&gt; COMPLETED</w:t>
        <w:br/>
        <w:br/>
        <w:t>PENDING ──&gt; CANCELLED</w:t>
        <w:br/>
        <w:t>PREPARING ──&gt; CANCELLED   (only if the business policy permits it)</w:t>
      </w:r>
    </w:p>
    <w:p>
      <w:r>
        <w:t>For the interview MVP, the kitchen role should be limited to PENDING → PREPARING → READY, matching the supplied brief. Later lifecycle states can be handled by dispatch/admin roles.</w:t>
      </w:r>
    </w:p>
    <w:p>
      <w:pPr>
        <w:pStyle w:val="Heading1"/>
      </w:pPr>
      <w:r>
        <w:t>11. Authentication and RBAC Flow</w:t>
      </w:r>
    </w:p>
    <w:p>
      <w:pPr>
        <w:pStyle w:val="ListNumber"/>
      </w:pPr>
      <w:r>
        <w:t>Customer signs in through Supabase Auth.</w:t>
      </w:r>
    </w:p>
    <w:p>
      <w:pPr>
        <w:pStyle w:val="ListNumber"/>
      </w:pPr>
      <w:r>
        <w:t>Flutter receives the authenticated user's access token.</w:t>
      </w:r>
    </w:p>
    <w:p>
      <w:pPr>
        <w:pStyle w:val="ListNumber"/>
      </w:pPr>
      <w:r>
        <w:t>Flutter sends the token with protected FastAPI requests.</w:t>
      </w:r>
    </w:p>
    <w:p>
      <w:pPr>
        <w:pStyle w:val="ListNumber"/>
      </w:pPr>
      <w:r>
        <w:t>FastAPI validates the token and extracts the authenticated user ID.</w:t>
      </w:r>
    </w:p>
    <w:p>
      <w:pPr>
        <w:pStyle w:val="ListNumber"/>
      </w:pPr>
      <w:r>
        <w:t>FastAPI loads the user's profile and role from profiles.</w:t>
      </w:r>
    </w:p>
    <w:p>
      <w:pPr>
        <w:pStyle w:val="ListNumber"/>
      </w:pPr>
      <w:r>
        <w:t>A dependency such as require_role(CUSTOMER), require_role(KITCHEN_STAFF) or require_role(ADMIN) protects endpoints.</w:t>
      </w:r>
    </w:p>
    <w:p>
      <w:pPr>
        <w:pStyle w:val="ListNumber"/>
      </w:pPr>
      <w:r>
        <w:t>Admin PIN verification occurs server-side. The raw PIN and stored hash are never returned to Flutter.</w:t>
      </w:r>
    </w:p>
    <w:p>
      <w:pPr>
        <w:pStyle w:val="ListNumber"/>
      </w:pPr>
      <w:r>
        <w:t>The UI hides unauthorized screens, but the backend remains the authoritative authorization layer.</w:t>
      </w:r>
    </w:p>
    <w:p>
      <w:pPr>
        <w:pStyle w:val="Heading1"/>
      </w:pPr>
      <w:r>
        <w:t>12. Realtime Order Flow</w:t>
      </w:r>
    </w:p>
    <w:p>
      <w:pPr>
        <w:pStyle w:val="NoSpacing"/>
      </w:pPr>
      <w:r>
        <w:rPr>
          <w:rFonts w:ascii="Consolas" w:hAnsi="Consolas"/>
          <w:sz w:val="17"/>
        </w:rPr>
        <w:t>CUSTOMER FLUTTER</w:t>
        <w:br/>
        <w:t xml:space="preserve">      │</w:t>
        <w:br/>
        <w:t xml:space="preserve">      │ POST /orders</w:t>
        <w:br/>
        <w:t xml:space="preserve">      ▼</w:t>
        <w:br/>
        <w:t xml:space="preserve">   FASTAPI</w:t>
        <w:br/>
        <w:t xml:space="preserve">      │</w:t>
        <w:br/>
        <w:t xml:space="preserve">      │ validate auth + role + payment rules</w:t>
        <w:br/>
        <w:t xml:space="preserve">      ▼</w:t>
        <w:br/>
        <w:t xml:space="preserve">  PostgreSQL / Supabase</w:t>
        <w:br/>
        <w:t xml:space="preserve">      │</w:t>
        <w:br/>
        <w:t xml:space="preserve">      │ database change</w:t>
        <w:br/>
        <w:t xml:space="preserve">      ▼</w:t>
        <w:br/>
        <w:t>Supabase Realtime</w:t>
        <w:br/>
        <w:t xml:space="preserve">      │</w:t>
        <w:br/>
        <w:t xml:space="preserve">      ├──────────────► Station Manager</w:t>
        <w:br/>
        <w:t xml:space="preserve">      │</w:t>
        <w:br/>
        <w:t xml:space="preserve">      └──────────────► Customer order tracking</w:t>
        <w:br/>
        <w:br/>
        <w:t>KITCHEN updates status</w:t>
        <w:br/>
        <w:t xml:space="preserve">      │</w:t>
        <w:br/>
        <w:t xml:space="preserve">      ▼</w:t>
        <w:br/>
        <w:t>PostgreSQL</w:t>
        <w:br/>
        <w:t xml:space="preserve">      │</w:t>
        <w:br/>
        <w:t xml:space="preserve">      ▼</w:t>
        <w:br/>
        <w:t>Supabase Realtime</w:t>
        <w:br/>
        <w:t xml:space="preserve">      │</w:t>
        <w:br/>
        <w:t xml:space="preserve">      └──────────────► Customer tracking UI</w:t>
      </w:r>
    </w:p>
    <w:p>
      <w:pPr>
        <w:pStyle w:val="Heading1"/>
      </w:pPr>
      <w:r>
        <w:t>13. Chowdeck / Aggregator Webhook Flow</w:t>
      </w:r>
    </w:p>
    <w:p>
      <w:pPr>
        <w:pStyle w:val="NoSpacing"/>
      </w:pPr>
      <w:r>
        <w:rPr>
          <w:rFonts w:ascii="Consolas" w:hAnsi="Consolas"/>
          <w:sz w:val="17"/>
        </w:rPr>
        <w:t>CHOWDECK</w:t>
        <w:br/>
        <w:t xml:space="preserve">   │</w:t>
        <w:br/>
        <w:t xml:space="preserve">   │ HTTPS webhook</w:t>
        <w:br/>
        <w:t xml:space="preserve">   ▼</w:t>
        <w:br/>
        <w:t>POST /webhooks/chowdeck</w:t>
        <w:br/>
        <w:t xml:space="preserve">   │</w:t>
        <w:br/>
        <w:t xml:space="preserve">   ├─ verify webhook authenticity</w:t>
        <w:br/>
        <w:t xml:space="preserve">   ├─ check external_event_id</w:t>
        <w:br/>
        <w:t xml:space="preserve">   ├─ reject/ignore duplicate event</w:t>
        <w:br/>
        <w:t xml:space="preserve">   ├─ normalize provider JSON</w:t>
        <w:br/>
        <w:t xml:space="preserve">   ├─ map source = CHOWDECK</w:t>
        <w:br/>
        <w:t xml:space="preserve">   ├─ map order ID e.g. CHOW-8492</w:t>
        <w:br/>
        <w:t xml:space="preserve">   └─ insert normalized order</w:t>
        <w:br/>
        <w:t xml:space="preserve">            │</w:t>
        <w:br/>
        <w:t xml:space="preserve">            ▼</w:t>
        <w:br/>
        <w:t xml:space="preserve">       PostgreSQL</w:t>
        <w:br/>
        <w:t xml:space="preserve">            │</w:t>
        <w:br/>
        <w:t xml:space="preserve">            ▼</w:t>
        <w:br/>
        <w:t xml:space="preserve">      Supabase Realtime</w:t>
        <w:br/>
        <w:t xml:space="preserve">            │</w:t>
        <w:br/>
        <w:t xml:space="preserve">            ▼</w:t>
        <w:br/>
        <w:t xml:space="preserve">     Station Manager KDS</w:t>
      </w:r>
    </w:p>
    <w:p>
      <w:r>
        <w:t>The webhook_events table gives the integration an idempotency record. This matters because external providers can retry webhooks, and retrying the same event must not create a second kitchen ticket.</w:t>
      </w:r>
    </w:p>
    <w:p>
      <w:pPr>
        <w:pStyle w:val="Heading1"/>
      </w:pPr>
      <w:r>
        <w:t>14. Station Manager Behaviour</w:t>
      </w:r>
    </w:p>
    <w:p>
      <w:pPr>
        <w:pStyle w:val="ListBullet"/>
      </w:pPr>
      <w:r>
        <w:t>Subscribe to realtime order changes.</w:t>
      </w:r>
    </w:p>
    <w:p>
      <w:pPr>
        <w:pStyle w:val="ListBullet"/>
      </w:pPr>
      <w:r>
        <w:t>Show NATIVE_APP, CHOWDECK and GLOVO tickets in one queue.</w:t>
      </w:r>
    </w:p>
    <w:p>
      <w:pPr>
        <w:pStyle w:val="ListBullet"/>
      </w:pPr>
      <w:r>
        <w:t>Sort pending tickets chronologically.</w:t>
      </w:r>
    </w:p>
    <w:p>
      <w:pPr>
        <w:pStyle w:val="ListBullet"/>
      </w:pPr>
      <w:r>
        <w:t>Highlight a PENDING order once it exceeds 10 minutes.</w:t>
      </w:r>
    </w:p>
    <w:p>
      <w:pPr>
        <w:pStyle w:val="ListBullet"/>
      </w:pPr>
      <w:r>
        <w:t>Allow kitchen/cashier staff to update permitted statuses only.</w:t>
      </w:r>
    </w:p>
    <w:p>
      <w:pPr>
        <w:pStyle w:val="ListBullet"/>
      </w:pPr>
      <w:r>
        <w:t>Keep admin functions separate from the normal kitchen workflow.</w:t>
      </w:r>
    </w:p>
    <w:p>
      <w:pPr>
        <w:pStyle w:val="ListBullet"/>
      </w:pPr>
      <w:r>
        <w:t>Refresh/reconcile from the database when the app reconnects, so temporary network loss does not become a missed order.</w:t>
      </w:r>
    </w:p>
    <w:p>
      <w:pPr>
        <w:pStyle w:val="Heading1"/>
      </w:pPr>
      <w:r>
        <w:t>15. Admin Panel Behaviour</w:t>
      </w:r>
    </w:p>
    <w:p>
      <w:pPr>
        <w:pStyle w:val="ListBullet"/>
      </w:pPr>
      <w:r>
        <w:t>Require authenticated ADMIN role.</w:t>
      </w:r>
    </w:p>
    <w:p>
      <w:pPr>
        <w:pStyle w:val="ListBullet"/>
      </w:pPr>
      <w:r>
        <w:t>Require the 4-digit PIN verification flow specified by the brief.</w:t>
      </w:r>
    </w:p>
    <w:p>
      <w:pPr>
        <w:pStyle w:val="ListBullet"/>
      </w:pPr>
      <w:r>
        <w:t>Show revenue/financial metrics.</w:t>
      </w:r>
    </w:p>
    <w:p>
      <w:pPr>
        <w:pStyle w:val="ListBullet"/>
      </w:pPr>
      <w:r>
        <w:t>Create and edit menu items.</w:t>
      </w:r>
    </w:p>
    <w:p>
      <w:pPr>
        <w:pStyle w:val="ListBullet"/>
      </w:pPr>
      <w:r>
        <w:t>Update price, category and availability/stock state.</w:t>
      </w:r>
    </w:p>
    <w:p>
      <w:pPr>
        <w:pStyle w:val="ListBullet"/>
      </w:pPr>
      <w:r>
        <w:t>Persist changes to Supabase/PostgreSQL.</w:t>
      </w:r>
    </w:p>
    <w:p>
      <w:pPr>
        <w:pStyle w:val="ListBullet"/>
      </w:pPr>
      <w:r>
        <w:t>Never expose access_pin_hash or service credentials to the client.</w:t>
      </w:r>
    </w:p>
    <w:p>
      <w:pPr>
        <w:pStyle w:val="Heading1"/>
      </w:pPr>
      <w:r>
        <w:t>16. Flutter Dual-Target Structure</w:t>
      </w:r>
    </w:p>
    <w:p>
      <w:pPr>
        <w:pStyle w:val="NoSpacing"/>
      </w:pPr>
      <w:r>
        <w:rPr>
          <w:rFonts w:ascii="Consolas" w:hAnsi="Consolas"/>
          <w:sz w:val="17"/>
        </w:rPr>
        <w:t>lib/</w:t>
        <w:br/>
        <w:t>├── main.dart                 # Customer target</w:t>
        <w:br/>
        <w:t>├── admin_main.dart           # Station Manager/Admin target</w:t>
        <w:br/>
        <w:t>│</w:t>
        <w:br/>
        <w:t>├── core/</w:t>
        <w:br/>
        <w:t>│   ├── constants/</w:t>
        <w:br/>
        <w:t>│   ├── theme/</w:t>
        <w:br/>
        <w:t>│   ├── routing/</w:t>
        <w:br/>
        <w:t>│   └── utils/</w:t>
        <w:br/>
        <w:t>│</w:t>
        <w:br/>
        <w:t>├── models/</w:t>
        <w:br/>
        <w:t>│   ├── menu_item.dart</w:t>
        <w:br/>
        <w:t>│   ├── cart_item.dart</w:t>
        <w:br/>
        <w:t>│   ├── order.dart</w:t>
        <w:br/>
        <w:t>│   ├── address.dart</w:t>
        <w:br/>
        <w:t>│   └── payment.dart</w:t>
        <w:br/>
        <w:t>│</w:t>
        <w:br/>
        <w:t>├── services/</w:t>
        <w:br/>
        <w:t>│   ├── auth_service.dart</w:t>
        <w:br/>
        <w:t>│   ├── order_service.dart</w:t>
        <w:br/>
        <w:t>│   ├── menu_service.dart</w:t>
        <w:br/>
        <w:t>│   ├── payment_service.dart</w:t>
        <w:br/>
        <w:t>│   └── realtime_service.dart</w:t>
        <w:br/>
        <w:t>│</w:t>
        <w:br/>
        <w:t>├── state/</w:t>
        <w:br/>
        <w:t>│   ├── auth_state.dart</w:t>
        <w:br/>
        <w:t>│   ├── cart_state.dart</w:t>
        <w:br/>
        <w:t>│   ├── order_state.dart</w:t>
        <w:br/>
        <w:t>│   └── station_state.dart</w:t>
        <w:br/>
        <w:t>│</w:t>
        <w:br/>
        <w:t>├── customer/</w:t>
        <w:br/>
        <w:t>│   ├── splash/</w:t>
        <w:br/>
        <w:t>│   ├── menu/</w:t>
        <w:br/>
        <w:t>│   ├── cart/</w:t>
        <w:br/>
        <w:t>│   ├── checkout/</w:t>
        <w:br/>
        <w:t>│   ├── profile/</w:t>
        <w:br/>
        <w:t>│   └── orders/</w:t>
        <w:br/>
        <w:t>│</w:t>
        <w:br/>
        <w:t>└── station_manager/</w:t>
        <w:br/>
        <w:t xml:space="preserve">    ├── queue/</w:t>
        <w:br/>
        <w:t xml:space="preserve">    ├── order_details/</w:t>
        <w:br/>
        <w:t xml:space="preserve">    ├── admin/</w:t>
        <w:br/>
        <w:t xml:space="preserve">    ├── menu_manager/</w:t>
        <w:br/>
        <w:t xml:space="preserve">    └── analytics/</w:t>
      </w:r>
    </w:p>
    <w:p>
      <w:pPr>
        <w:pStyle w:val="Heading1"/>
      </w:pPr>
      <w:r>
        <w:t>17. End-to-End Request Example</w:t>
      </w:r>
    </w:p>
    <w:p>
      <w:r>
        <w:t>Example: an authenticated customer creates a ₦17,500 delivery order and selects Transfer.</w:t>
      </w:r>
    </w:p>
    <w:p>
      <w:pPr>
        <w:pStyle w:val="ListNumber"/>
      </w:pPr>
      <w:r>
        <w:t>Customer selects food and modifiers.</w:t>
      </w:r>
    </w:p>
    <w:p>
      <w:pPr>
        <w:pStyle w:val="ListNumber"/>
      </w:pPr>
      <w:r>
        <w:t>Flutter calculates and displays the estimated subtotal and available payment choices.</w:t>
      </w:r>
    </w:p>
    <w:p>
      <w:pPr>
        <w:pStyle w:val="ListNumber"/>
      </w:pPr>
      <w:r>
        <w:t>Flutter submits POST /orders with fulfillment_type=DELIVERY and payment_method=TRANSFER.</w:t>
      </w:r>
    </w:p>
    <w:p>
      <w:pPr>
        <w:pStyle w:val="ListNumber"/>
      </w:pPr>
      <w:r>
        <w:t>FastAPI validates the user token and loads the customer's role.</w:t>
      </w:r>
    </w:p>
    <w:p>
      <w:pPr>
        <w:pStyle w:val="ListNumber"/>
      </w:pPr>
      <w:r>
        <w:t>FastAPI recalculates the subtotal from trusted menu prices instead of trusting client totals.</w:t>
      </w:r>
    </w:p>
    <w:p>
      <w:pPr>
        <w:pStyle w:val="ListNumber"/>
      </w:pPr>
      <w:r>
        <w:t>Because subtotal is ≤ ₦20,000, Transfer is allowed.</w:t>
      </w:r>
    </w:p>
    <w:p>
      <w:pPr>
        <w:pStyle w:val="ListNumber"/>
      </w:pPr>
      <w:r>
        <w:t>FastAPI creates the order as PENDING.</w:t>
      </w:r>
    </w:p>
    <w:p>
      <w:pPr>
        <w:pStyle w:val="ListNumber"/>
      </w:pPr>
      <w:r>
        <w:t>The order is committed to PostgreSQL/Supabase.</w:t>
      </w:r>
    </w:p>
    <w:p>
      <w:pPr>
        <w:pStyle w:val="ListNumber"/>
      </w:pPr>
      <w:r>
        <w:t>Supabase Realtime notifies the Station Manager.</w:t>
      </w:r>
    </w:p>
    <w:p>
      <w:pPr>
        <w:pStyle w:val="ListNumber"/>
      </w:pPr>
      <w:r>
        <w:t>The kitchen sees the ticket without manually refreshing.</w:t>
      </w:r>
    </w:p>
    <w:p>
      <w:pPr>
        <w:pStyle w:val="ListNumber"/>
      </w:pPr>
      <w:r>
        <w:t>Kitchen changes PENDING → PREPARING → READY.</w:t>
      </w:r>
    </w:p>
    <w:p>
      <w:pPr>
        <w:pStyle w:val="ListNumber"/>
      </w:pPr>
      <w:r>
        <w:t>Realtime status changes are reflected in the customer's tracking screen.</w:t>
      </w:r>
    </w:p>
    <w:p>
      <w:pPr>
        <w:pStyle w:val="Heading1"/>
      </w:pPr>
      <w:r>
        <w:t>18. Security Model</w:t>
      </w:r>
    </w:p>
    <w:p>
      <w:pPr>
        <w:pStyle w:val="ListBullet"/>
      </w:pPr>
      <w:r>
        <w:t>Never put Supabase service-role credentials in Flutter.</w:t>
      </w:r>
    </w:p>
    <w:p>
      <w:pPr>
        <w:pStyle w:val="ListBullet"/>
      </w:pPr>
      <w:r>
        <w:t>Never trust client-calculated prices or payment eligibility.</w:t>
      </w:r>
    </w:p>
    <w:p>
      <w:pPr>
        <w:pStyle w:val="ListBullet"/>
      </w:pPr>
      <w:r>
        <w:t>Validate every protected request using authentication.</w:t>
      </w:r>
    </w:p>
    <w:p>
      <w:pPr>
        <w:pStyle w:val="ListBullet"/>
      </w:pPr>
      <w:r>
        <w:t>Enforce RBAC in FastAPI, not only through hidden UI buttons.</w:t>
      </w:r>
    </w:p>
    <w:p>
      <w:pPr>
        <w:pStyle w:val="ListBullet"/>
      </w:pPr>
      <w:r>
        <w:t>Hash admin PINs; never store raw PINs.</w:t>
      </w:r>
    </w:p>
    <w:p>
      <w:pPr>
        <w:pStyle w:val="ListBullet"/>
      </w:pPr>
      <w:r>
        <w:t>Verify webhook signatures/authenticity where the provider supports them.</w:t>
      </w:r>
    </w:p>
    <w:p>
      <w:pPr>
        <w:pStyle w:val="ListBullet"/>
      </w:pPr>
      <w:r>
        <w:t>Use webhook event IDs and unique constraints for idempotency.</w:t>
      </w:r>
    </w:p>
    <w:p>
      <w:pPr>
        <w:pStyle w:val="ListBullet"/>
      </w:pPr>
      <w:r>
        <w:t>Use database constraints for basic integrity and backend services for business rules.</w:t>
      </w:r>
    </w:p>
    <w:p>
      <w:pPr>
        <w:pStyle w:val="ListBullet"/>
      </w:pPr>
      <w:r>
        <w:t>Apply Supabase RLS to direct client-readable data where applicable.</w:t>
      </w:r>
    </w:p>
    <w:p>
      <w:pPr>
        <w:pStyle w:val="ListBullet"/>
      </w:pPr>
      <w:r>
        <w:t>Keep secrets in environment variables and exclude .env from Git.</w:t>
      </w:r>
    </w:p>
    <w:p>
      <w:pPr>
        <w:pStyle w:val="Heading1"/>
      </w:pPr>
      <w:r>
        <w:t>19. Coding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Database foundation</w:t>
            </w:r>
          </w:p>
        </w:tc>
        <w:tc>
          <w:tcPr>
            <w:tcW w:type="dxa" w:w="3312"/>
          </w:tcPr>
          <w:p>
            <w:r>
              <w:t>Create Supabase schema, enums, constraints, indexes, triggers and Realtime publication.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FastAPI foundation</w:t>
            </w:r>
          </w:p>
        </w:tc>
        <w:tc>
          <w:tcPr>
            <w:tcW w:type="dxa" w:w="3312"/>
          </w:tcPr>
          <w:p>
            <w:r>
              <w:t>Create project structure, settings, database connection, health endpoint and error handling.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Authentication/RBAC</w:t>
            </w:r>
          </w:p>
        </w:tc>
        <w:tc>
          <w:tcPr>
            <w:tcW w:type="dxa" w:w="3312"/>
          </w:tcPr>
          <w:p>
            <w:r>
              <w:t>Integrate Supabase Auth JWT validation and role dependencies.</w:t>
            </w:r>
          </w:p>
        </w:tc>
      </w:tr>
      <w:tr>
        <w:tc>
          <w:tcPr>
            <w:tcW w:type="dxa" w:w="3312"/>
          </w:tcPr>
          <w:p>
            <w:r>
              <w:t>Phase 4</w:t>
            </w:r>
          </w:p>
        </w:tc>
        <w:tc>
          <w:tcPr>
            <w:tcW w:type="dxa" w:w="3312"/>
          </w:tcPr>
          <w:p>
            <w:r>
              <w:t>Menu</w:t>
            </w:r>
          </w:p>
        </w:tc>
        <w:tc>
          <w:tcPr>
            <w:tcW w:type="dxa" w:w="3312"/>
          </w:tcPr>
          <w:p>
            <w:r>
              <w:t>Implement menu read APIs and admin create/update APIs.</w:t>
            </w:r>
          </w:p>
        </w:tc>
      </w:tr>
      <w:tr>
        <w:tc>
          <w:tcPr>
            <w:tcW w:type="dxa" w:w="3312"/>
          </w:tcPr>
          <w:p>
            <w:r>
              <w:t>Phase 5</w:t>
            </w:r>
          </w:p>
        </w:tc>
        <w:tc>
          <w:tcPr>
            <w:tcW w:type="dxa" w:w="3312"/>
          </w:tcPr>
          <w:p>
            <w:r>
              <w:t>Customer cart/checkout</w:t>
            </w:r>
          </w:p>
        </w:tc>
        <w:tc>
          <w:tcPr>
            <w:tcW w:type="dxa" w:w="3312"/>
          </w:tcPr>
          <w:p>
            <w:r>
              <w:t>Build menu, modifiers, cart and checkout UI.</w:t>
            </w:r>
          </w:p>
        </w:tc>
      </w:tr>
      <w:tr>
        <w:tc>
          <w:tcPr>
            <w:tcW w:type="dxa" w:w="3312"/>
          </w:tcPr>
          <w:p>
            <w:r>
              <w:t>Phase 6</w:t>
            </w:r>
          </w:p>
        </w:tc>
        <w:tc>
          <w:tcPr>
            <w:tcW w:type="dxa" w:w="3312"/>
          </w:tcPr>
          <w:p>
            <w:r>
              <w:t>Order service</w:t>
            </w:r>
          </w:p>
        </w:tc>
        <w:tc>
          <w:tcPr>
            <w:tcW w:type="dxa" w:w="3312"/>
          </w:tcPr>
          <w:p>
            <w:r>
              <w:t>Implement trusted price calculation, fulfillment rules and order creation.</w:t>
            </w:r>
          </w:p>
        </w:tc>
      </w:tr>
      <w:tr>
        <w:tc>
          <w:tcPr>
            <w:tcW w:type="dxa" w:w="3312"/>
          </w:tcPr>
          <w:p>
            <w:r>
              <w:t>Phase 7</w:t>
            </w:r>
          </w:p>
        </w:tc>
        <w:tc>
          <w:tcPr>
            <w:tcW w:type="dxa" w:w="3312"/>
          </w:tcPr>
          <w:p>
            <w:r>
              <w:t>Payments</w:t>
            </w:r>
          </w:p>
        </w:tc>
        <w:tc>
          <w:tcPr>
            <w:tcW w:type="dxa" w:w="3312"/>
          </w:tcPr>
          <w:p>
            <w:r>
              <w:t>Implement online payment initialization/status handling and payment records.</w:t>
            </w:r>
          </w:p>
        </w:tc>
      </w:tr>
      <w:tr>
        <w:tc>
          <w:tcPr>
            <w:tcW w:type="dxa" w:w="3312"/>
          </w:tcPr>
          <w:p>
            <w:r>
              <w:t>Phase 8</w:t>
            </w:r>
          </w:p>
        </w:tc>
        <w:tc>
          <w:tcPr>
            <w:tcW w:type="dxa" w:w="3312"/>
          </w:tcPr>
          <w:p>
            <w:r>
              <w:t>Realtime KDS</w:t>
            </w:r>
          </w:p>
        </w:tc>
        <w:tc>
          <w:tcPr>
            <w:tcW w:type="dxa" w:w="3312"/>
          </w:tcPr>
          <w:p>
            <w:r>
              <w:t>Build Station Manager queue, subscriptions, ageing warning and status updates.</w:t>
            </w:r>
          </w:p>
        </w:tc>
      </w:tr>
      <w:tr>
        <w:tc>
          <w:tcPr>
            <w:tcW w:type="dxa" w:w="3312"/>
          </w:tcPr>
          <w:p>
            <w:r>
              <w:t>Phase 9</w:t>
            </w:r>
          </w:p>
        </w:tc>
        <w:tc>
          <w:tcPr>
            <w:tcW w:type="dxa" w:w="3312"/>
          </w:tcPr>
          <w:p>
            <w:r>
              <w:t>Customer tracking</w:t>
            </w:r>
          </w:p>
        </w:tc>
        <w:tc>
          <w:tcPr>
            <w:tcW w:type="dxa" w:w="3312"/>
          </w:tcPr>
          <w:p>
            <w:r>
              <w:t>Subscribe to the customer's order changes and build order history/tracking.</w:t>
            </w:r>
          </w:p>
        </w:tc>
      </w:tr>
      <w:tr>
        <w:tc>
          <w:tcPr>
            <w:tcW w:type="dxa" w:w="3312"/>
          </w:tcPr>
          <w:p>
            <w:r>
              <w:t>Phase 10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Implement PIN verification, metrics and menu manager.</w:t>
            </w:r>
          </w:p>
        </w:tc>
      </w:tr>
      <w:tr>
        <w:tc>
          <w:tcPr>
            <w:tcW w:type="dxa" w:w="3312"/>
          </w:tcPr>
          <w:p>
            <w:r>
              <w:t>Phase 11</w:t>
            </w:r>
          </w:p>
        </w:tc>
        <w:tc>
          <w:tcPr>
            <w:tcW w:type="dxa" w:w="3312"/>
          </w:tcPr>
          <w:p>
            <w:r>
              <w:t>Webhook</w:t>
            </w:r>
          </w:p>
        </w:tc>
        <w:tc>
          <w:tcPr>
            <w:tcW w:type="dxa" w:w="3312"/>
          </w:tcPr>
          <w:p>
            <w:r>
              <w:t>Implement Chowdeck simulation, normalization, idempotency and realtime dispatch.</w:t>
            </w:r>
          </w:p>
        </w:tc>
      </w:tr>
      <w:tr>
        <w:tc>
          <w:tcPr>
            <w:tcW w:type="dxa" w:w="3312"/>
          </w:tcPr>
          <w:p>
            <w:r>
              <w:t>Phase 12</w:t>
            </w:r>
          </w:p>
        </w:tc>
        <w:tc>
          <w:tcPr>
            <w:tcW w:type="dxa" w:w="3312"/>
          </w:tcPr>
          <w:p>
            <w:r>
              <w:t>Testing/demo</w:t>
            </w:r>
          </w:p>
        </w:tc>
        <w:tc>
          <w:tcPr>
            <w:tcW w:type="dxa" w:w="3312"/>
          </w:tcPr>
          <w:p>
            <w:r>
              <w:t>Test business rules, RBAC, duplicate webhooks, realtime behaviour and prepare the interview demo.</w:t>
            </w:r>
          </w:p>
        </w:tc>
      </w:tr>
    </w:tbl>
    <w:p>
      <w:pPr>
        <w:pStyle w:val="Heading1"/>
      </w:pPr>
      <w:r>
        <w:t>20. Interview Talking Points</w:t>
      </w:r>
    </w:p>
    <w:p>
      <w:pPr>
        <w:pStyle w:val="ListBullet"/>
      </w:pPr>
      <w:r>
        <w:t>I kept the supplied baseline schema and added only changes that solve concrete operational or security problems.</w:t>
      </w:r>
    </w:p>
    <w:p>
      <w:pPr>
        <w:pStyle w:val="ListBullet"/>
      </w:pPr>
      <w:r>
        <w:t>The ₦20,000 rule is enforced on the backend because client-side validation can be bypassed.</w:t>
      </w:r>
    </w:p>
    <w:p>
      <w:pPr>
        <w:pStyle w:val="ListBullet"/>
      </w:pPr>
      <w:r>
        <w:t>I kept items_json for the MVP to control schema complexity; normalization is a future scalability path.</w:t>
      </w:r>
    </w:p>
    <w:p>
      <w:pPr>
        <w:pStyle w:val="ListBullet"/>
      </w:pPr>
      <w:r>
        <w:t>I added payment records because is_paid alone is not enough for transaction traceability.</w:t>
      </w:r>
    </w:p>
    <w:p>
      <w:pPr>
        <w:pStyle w:val="ListBullet"/>
      </w:pPr>
      <w:r>
        <w:t>I added webhook idempotency because external webhook delivery can be retried.</w:t>
      </w:r>
    </w:p>
    <w:p>
      <w:pPr>
        <w:pStyle w:val="ListBullet"/>
      </w:pPr>
      <w:r>
        <w:t>Supabase Realtime is used for the zero-refresh kitchen workflow and customer order tracking.</w:t>
      </w:r>
    </w:p>
    <w:p>
      <w:pPr>
        <w:pStyle w:val="ListBullet"/>
      </w:pPr>
      <w:r>
        <w:t>RBAC is enforced server-side; the UI is not treated as the security boundary.</w:t>
      </w:r>
    </w:p>
    <w:p>
      <w:pPr>
        <w:pStyle w:val="ListBullet"/>
      </w:pPr>
      <w:r>
        <w:t>The dual Flutter targets share the same models/services/backend while keeping customer and operations experiences separated.</w:t>
      </w:r>
    </w:p>
    <w:p>
      <w:pPr>
        <w:pStyle w:val="ListBullet"/>
      </w:pPr>
      <w:r>
        <w:t>The architecture deliberately avoids unnecessary microservices for an interview MVP.</w:t>
      </w:r>
    </w:p>
    <w:p>
      <w:pPr>
        <w:pStyle w:val="Heading1"/>
      </w:pPr>
      <w:r>
        <w:t>21. Source Alignment</w:t>
      </w:r>
    </w:p>
    <w:p>
      <w:r>
        <w:t>This document is based on the supplied Technical Project Brief for the TFF QSR platform. The brief establishes the core product requirements: dual Flutter targets, customer ordering, payment/fulfillment rules, aggregator webhook ingestion, Supabase realtime kitchen operations, RBAC/admin functionality and the prototype deliverables.</w:t>
      </w:r>
    </w:p>
    <w:p>
      <w:r>
        <w:t>The SQL enhancements, FastAPI structure, SQLAlchemy/Alembic recommendation, payment/address/webhook tables, service layers, endpoint design and implementation sequence are engineering recommendations added to turn the brief into a practical technical blueprint.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The Fifth Flavor (TFF) — Technical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